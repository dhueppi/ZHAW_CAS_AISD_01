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CB2" w:rsidP="474EDFD3" w:rsidRDefault="00F14BA0" w14:paraId="13D2898E" w14:textId="15461094">
      <w:pPr>
        <w:pStyle w:val="berschrift2"/>
        <w:spacing w:before="261" w:beforeAutospacing="off" w:after="261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📄 Fragebogen zur Freizeitmobilität (65+) – </w:t>
      </w:r>
      <w:r w:rsidRPr="474EDFD3" w:rsidR="32341134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n-US"/>
        </w:rPr>
        <w:t>ausgefüllt (fiktive Person)</w:t>
      </w:r>
    </w:p>
    <w:p w:rsidR="00951CB2" w:rsidP="474EDFD3" w:rsidRDefault="00F14BA0" w14:paraId="18BB5F16" w14:textId="1EC838DF">
      <w:pPr>
        <w:pStyle w:val="berschrift3"/>
        <w:spacing w:before="246" w:beforeAutospacing="off" w:after="246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Allgemeine Angaben</w:t>
      </w:r>
    </w:p>
    <w:p w:rsidR="00951CB2" w:rsidP="474EDFD3" w:rsidRDefault="00F14BA0" w14:paraId="6F1791BB" w14:textId="2A5E54A9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Geschlecht: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Männlich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Weiblich</w:t>
      </w:r>
    </w:p>
    <w:p w:rsidR="00951CB2" w:rsidP="474EDFD3" w:rsidRDefault="00F14BA0" w14:paraId="48207AE4" w14:textId="18DD7E5E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Alter: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70–74</w:t>
      </w:r>
    </w:p>
    <w:p w:rsidR="00951CB2" w:rsidP="474EDFD3" w:rsidRDefault="00F14BA0" w14:paraId="16804037" w14:textId="49F77F54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welcher Umgebung wohnen Sie?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Stadt</w:t>
      </w:r>
    </w:p>
    <w:p w:rsidR="00951CB2" w:rsidP="474EDFD3" w:rsidRDefault="00F14BA0" w14:paraId="52104314" w14:textId="3B2F69DC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Wie viele Personen leben in Ihrem Haushalt?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2 Personen (Ehepaar)</w:t>
      </w:r>
    </w:p>
    <w:p w:rsidR="00951CB2" w:rsidP="474EDFD3" w:rsidRDefault="00F14BA0" w14:paraId="69BA12F8" w14:textId="343707E7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machen Sie gerne in Ihrer Freizeit?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Spazierengehen, Ausflüge ins Grüne, Besuch von Freunden, Einkaufen, Gartenarbeit im Schrebergarten, gelegentlich Restaurantbesuche.</w:t>
      </w:r>
    </w:p>
    <w:p w:rsidR="00951CB2" w:rsidP="474EDFD3" w:rsidRDefault="00F14BA0" w14:paraId="1FED84FD" w14:textId="79FB0563">
      <w:pPr>
        <w:spacing w:before="0" w:beforeAutospacing="off" w:after="0" w:afterAutospacing="off" w:line="300" w:lineRule="auto"/>
      </w:pPr>
    </w:p>
    <w:p w:rsidR="00951CB2" w:rsidP="474EDFD3" w:rsidRDefault="00F14BA0" w14:paraId="7A0831A7" w14:textId="7C8E3026">
      <w:pPr>
        <w:pStyle w:val="berschrift3"/>
        <w:spacing w:before="246" w:beforeAutospacing="off" w:after="246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Mobilität im Alltag</w:t>
      </w:r>
    </w:p>
    <w:p w:rsidR="00951CB2" w:rsidP="474EDFD3" w:rsidRDefault="00F14BA0" w14:paraId="1553AD10" w14:textId="16C378E6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Welche Verkehrsmittel nutzen Sie regelmässig?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(Mehrfachauswahl möglich)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Auto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Zu Fuss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Öffentlicher Verkehr (Zug, Bus, Tram)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Fahrrad / E-Bike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Andere: –</w:t>
      </w:r>
    </w:p>
    <w:p w:rsidR="00951CB2" w:rsidP="474EDFD3" w:rsidRDefault="00F14BA0" w14:paraId="2F34ED9F" w14:textId="65AA80EE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Besitzen Sie ein Auto?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Ja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Nein</w:t>
      </w:r>
    </w:p>
    <w:p w:rsidR="00951CB2" w:rsidP="474EDFD3" w:rsidRDefault="00F14BA0" w14:paraId="44697FE9" w14:textId="3ECE84D8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Nutzen Sie öffentliche Verkehrsmittel?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Häufig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Gelegentlich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Selten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Nie</w:t>
      </w:r>
    </w:p>
    <w:p w:rsidR="00951CB2" w:rsidP="474EDFD3" w:rsidRDefault="00F14BA0" w14:paraId="581603B5" w14:textId="08E13FE0">
      <w:pPr>
        <w:spacing w:before="0" w:beforeAutospacing="off" w:after="0" w:afterAutospacing="off" w:line="300" w:lineRule="auto"/>
      </w:pPr>
    </w:p>
    <w:p w:rsidR="00951CB2" w:rsidP="474EDFD3" w:rsidRDefault="00F14BA0" w14:paraId="0D4C05B2" w14:textId="1104B160">
      <w:pPr>
        <w:pStyle w:val="berschrift3"/>
        <w:spacing w:before="246" w:beforeAutospacing="off" w:after="246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Ihr tatsächliches Verhalten (wichtigster Teil)</w:t>
      </w:r>
    </w:p>
    <w:p w:rsidR="00951CB2" w:rsidP="474EDFD3" w:rsidRDefault="00F14BA0" w14:paraId="6019DFB4" w14:textId="6612E158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Denken Sie an Ihren letzten Ausflug oder eine Freizeitaktivität:</w:t>
      </w:r>
    </w:p>
    <w:p w:rsidR="00951CB2" w:rsidP="474EDFD3" w:rsidRDefault="00F14BA0" w14:paraId="69348DBE" w14:textId="0E992D6B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Wohin sind Sie gegangen?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Zu einem Ausflug an den Greifensee mit meiner Frau.</w:t>
      </w:r>
    </w:p>
    <w:p w:rsidR="00951CB2" w:rsidP="474EDFD3" w:rsidRDefault="00F14BA0" w14:paraId="01B02C56" w14:textId="7A24773B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Wie sind Sie dorthin gereist?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Mit dem Auto.</w:t>
      </w:r>
    </w:p>
    <w:p w:rsidR="00951CB2" w:rsidP="474EDFD3" w:rsidRDefault="00F14BA0" w14:paraId="2F4BCBB2" w14:textId="51E109FC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Warum haben Sie sich für dieses Verkehrsmittel entschieden?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Es ist bequemer, schneller und wir sind unabhängig von Fahrplänen. Ausserdem können wir Sachen mitnehmen (Jacken, Picknick, Taschen).</w:t>
      </w:r>
    </w:p>
    <w:p w:rsidR="00951CB2" w:rsidP="474EDFD3" w:rsidRDefault="00F14BA0" w14:paraId="5BACE11D" w14:textId="3A581B96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Bitte kurz beschreiben: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Das Auto gibt mir Sicherheit und Flexibilität. Ich weiss genau, wo ich parkieren kann, und muss nicht umsteigen oder lange gehen.</w:t>
      </w:r>
    </w:p>
    <w:p w:rsidR="00951CB2" w:rsidP="474EDFD3" w:rsidRDefault="00F14BA0" w14:paraId="6E0D2049" w14:textId="408EA250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welchen Situationen nutzen Sie typischerweise das Auto?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Für Ausflüge, Einkäufe, Arzttermine, Besuche bei Freunden und alles ausserhalb des direkten Quartiers.</w:t>
      </w:r>
    </w:p>
    <w:p w:rsidR="00951CB2" w:rsidP="474EDFD3" w:rsidRDefault="00F14BA0" w14:paraId="31C65BBB" w14:textId="75310F3F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welchen Situationen nutzen Sie den öffentlichen Verkehr?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Wenn ich alleine in die Innenstadt gehe oder keinen Parkplatz finde, z. B. für Theater- oder Konzertbesuche.</w:t>
      </w:r>
    </w:p>
    <w:p w:rsidR="00951CB2" w:rsidP="474EDFD3" w:rsidRDefault="00F14BA0" w14:paraId="792A1532" w14:textId="46F6B714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Gibt es Situationen, in denen Sie immer das Auto nehmen? Warum?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Ja, bei längeren Strecken, bei schlechtem Wetter oder wenn wir zu zweit unterwegs sind. Auch wenn wir Gepäck dabei haben.</w:t>
      </w:r>
    </w:p>
    <w:p w:rsidR="00951CB2" w:rsidP="474EDFD3" w:rsidRDefault="00F14BA0" w14:paraId="5A7BEB47" w14:textId="3AC962C9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Gibt es Situationen, in denen Sie bewusst den öffentlichen Verkehr wählen?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Wenn ich weiss, dass Parkplätze schwierig sind oder wenn ich am Abend unterwegs bin und nicht selbst fahren möchte.</w:t>
      </w:r>
    </w:p>
    <w:p w:rsidR="00951CB2" w:rsidP="474EDFD3" w:rsidRDefault="00F14BA0" w14:paraId="334801FB" w14:textId="42C8D28D">
      <w:pPr>
        <w:spacing w:before="0" w:beforeAutospacing="off" w:after="0" w:afterAutospacing="off" w:line="300" w:lineRule="auto"/>
      </w:pPr>
    </w:p>
    <w:p w:rsidR="00951CB2" w:rsidP="474EDFD3" w:rsidRDefault="00F14BA0" w14:paraId="04E18E96" w14:textId="301515F4">
      <w:pPr>
        <w:pStyle w:val="berschrift3"/>
        <w:spacing w:before="246" w:beforeAutospacing="off" w:after="246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Einstellungen &amp; Erfahrungen</w:t>
      </w:r>
    </w:p>
    <w:p w:rsidR="00951CB2" w:rsidP="474EDFD3" w:rsidRDefault="00F14BA0" w14:paraId="0805D403" w14:textId="1D3F4C49">
      <w:pPr>
        <w:pStyle w:val="berschrift4"/>
        <w:spacing w:before="279" w:beforeAutospacing="off" w:after="279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</w:t>
      </w:r>
    </w:p>
    <w:p w:rsidR="00951CB2" w:rsidP="474EDFD3" w:rsidRDefault="00F14BA0" w14:paraId="39046C16" w14:textId="403FC4A8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schätzen Sie am Autofahren am meisten?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Unabhängigkeit, Komfort, direkte Verbindung ohne Umsteigen, Sicherheit.</w:t>
      </w:r>
    </w:p>
    <w:p w:rsidR="00951CB2" w:rsidP="474EDFD3" w:rsidRDefault="00F14BA0" w14:paraId="591E36B3" w14:textId="0D7A0819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würde Ihnen fehlen, wenn Sie kein Auto mehr hätten?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Spontanität, Bewegungsfreiheit und das Gefühl von Selbstständigkeit.</w:t>
      </w:r>
    </w:p>
    <w:p w:rsidR="00951CB2" w:rsidP="474EDFD3" w:rsidRDefault="00F14BA0" w14:paraId="674AC9EC" w14:textId="057A0288">
      <w:pPr>
        <w:spacing w:before="0" w:beforeAutospacing="off" w:after="0" w:afterAutospacing="off" w:line="300" w:lineRule="auto"/>
      </w:pPr>
    </w:p>
    <w:p w:rsidR="00951CB2" w:rsidP="474EDFD3" w:rsidRDefault="00F14BA0" w14:paraId="04749A4E" w14:textId="70298876">
      <w:pPr>
        <w:pStyle w:val="berschrift4"/>
        <w:spacing w:before="279" w:beforeAutospacing="off" w:after="279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Öffentlicher Verkehr</w:t>
      </w:r>
    </w:p>
    <w:p w:rsidR="00951CB2" w:rsidP="474EDFD3" w:rsidRDefault="00F14BA0" w14:paraId="6CD5AFBF" w14:textId="454397EF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fällt Ihnen spontan ein, wenn Sie an Zug oder Bus denken?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Umsteigen, volle Fahrzeuge, Fahrpläne, Ticketstress.</w:t>
      </w:r>
    </w:p>
    <w:p w:rsidR="00951CB2" w:rsidP="474EDFD3" w:rsidRDefault="00F14BA0" w14:paraId="73E9DF12" w14:textId="74DD97AD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stört Sie am öffentlichen Verkehr?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Unübersichtliche Anschlüsse, lange Wege, viele Leute, manchmal unfreundliche Atmosphäre.</w:t>
      </w:r>
    </w:p>
    <w:p w:rsidR="00951CB2" w:rsidP="474EDFD3" w:rsidRDefault="00F14BA0" w14:paraId="0A49E075" w14:textId="6468B42C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hält Sie davon ab, den öffentlichen Verkehr häufiger zu nutzen?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Der Aufwand mit Tickets, Apps und Umsteigen. Zudem fühlt man sich weniger flexibel.</w:t>
      </w:r>
    </w:p>
    <w:p w:rsidR="00951CB2" w:rsidP="474EDFD3" w:rsidRDefault="00F14BA0" w14:paraId="0D604886" w14:textId="39EEA322">
      <w:pPr>
        <w:spacing w:before="0" w:beforeAutospacing="off" w:after="0" w:afterAutospacing="off" w:line="300" w:lineRule="auto"/>
      </w:pPr>
    </w:p>
    <w:p w:rsidR="00951CB2" w:rsidP="474EDFD3" w:rsidRDefault="00F14BA0" w14:paraId="0199777F" w14:textId="0278485C">
      <w:pPr>
        <w:pStyle w:val="berschrift3"/>
        <w:spacing w:before="246" w:beforeAutospacing="off" w:after="246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5. Verbesserungspotenzial</w:t>
      </w:r>
    </w:p>
    <w:p w:rsidR="00951CB2" w:rsidP="474EDFD3" w:rsidRDefault="00F14BA0" w14:paraId="17576E3E" w14:textId="064C793F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Was müsste sich ändern, damit Sie häufiger den öffentlichen Verkehr nutzen würden?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Einfachere Tickets, mehr Sitzplätze, weniger Umsteigen und klarere Informationen – am besten alles verständlich ohne App-Zwang.</w:t>
      </w:r>
    </w:p>
    <w:p w:rsidR="00951CB2" w:rsidP="474EDFD3" w:rsidRDefault="00F14BA0" w14:paraId="73D50A42" w14:textId="31263E79">
      <w:pPr>
        <w:spacing w:before="0" w:beforeAutospacing="off" w:after="0" w:afterAutospacing="off" w:line="300" w:lineRule="auto"/>
      </w:pPr>
    </w:p>
    <w:p w:rsidR="00951CB2" w:rsidP="474EDFD3" w:rsidRDefault="00F14BA0" w14:paraId="0CE1B979" w14:textId="0ABAD1C7">
      <w:pPr>
        <w:pStyle w:val="berschrift3"/>
        <w:spacing w:before="246" w:beforeAutospacing="off" w:after="246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 Digitale Nutzung</w:t>
      </w:r>
    </w:p>
    <w:p w:rsidR="00951CB2" w:rsidP="474EDFD3" w:rsidRDefault="00F14BA0" w14:paraId="008F783E" w14:textId="61F87D93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Nutzen Sie ein Smartphone?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Ja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Nein</w:t>
      </w:r>
    </w:p>
    <w:p w:rsidR="00951CB2" w:rsidP="474EDFD3" w:rsidRDefault="00F14BA0" w14:paraId="65EDEEA8" w14:textId="52B66EE2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Welche Apps nutzen Sie regelmässig?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Telefon, WhatsApp, Wetter-App, Nachrichten.</w:t>
      </w:r>
    </w:p>
    <w:p w:rsidR="00951CB2" w:rsidP="474EDFD3" w:rsidRDefault="00F14BA0" w14:paraId="601B14E1" w14:textId="75232A08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Nutzen Sie Apps für Reisen oder Navigation (z. B. SBB-App)?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Nein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Ja</w:t>
      </w:r>
    </w:p>
    <w:p w:rsidR="00951CB2" w:rsidP="474EDFD3" w:rsidRDefault="00F14BA0" w14:paraId="20D8A095" w14:textId="28C63B64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Wenn nein: Warum nicht?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Die Apps sind mir zu kompliziert und ich habe Angst, etwas falsch zu machen.</w:t>
      </w:r>
    </w:p>
    <w:p w:rsidR="00951CB2" w:rsidP="474EDFD3" w:rsidRDefault="00F14BA0" w14:paraId="079CFCCB" w14:textId="6E86801A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Fühlen Sie sich beim Kauf eines Tickets (App oder Automat) sicher?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Ja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Eher ja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☒ Eher nein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☐ Nein</w:t>
      </w:r>
    </w:p>
    <w:p w:rsidR="00951CB2" w:rsidP="474EDFD3" w:rsidRDefault="00F14BA0" w14:paraId="7129DBD8" w14:textId="4F9E7F94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Falls nein: Warum?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Man hat oft Zeitdruck und Angst, das falsche Ticket zu lösen.</w:t>
      </w:r>
    </w:p>
    <w:p w:rsidR="00951CB2" w:rsidP="474EDFD3" w:rsidRDefault="00F14BA0" w14:paraId="107F160D" w14:textId="2CBCC1E8">
      <w:pPr>
        <w:spacing w:before="0" w:beforeAutospacing="off" w:after="0" w:afterAutospacing="off" w:line="300" w:lineRule="auto"/>
      </w:pPr>
    </w:p>
    <w:p w:rsidR="00951CB2" w:rsidP="474EDFD3" w:rsidRDefault="00F14BA0" w14:paraId="718B6942" w14:textId="3B6CA102">
      <w:pPr>
        <w:pStyle w:val="berschrift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7.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Abschlussfrage</w:t>
      </w:r>
    </w:p>
    <w:p w:rsidR="00951CB2" w:rsidP="474EDFD3" w:rsidRDefault="00F14BA0" w14:paraId="071F80FE" w14:textId="3C7FBAF8">
      <w:pPr>
        <w:spacing w:before="210" w:beforeAutospacing="off" w:after="210" w:afterAutospacing="off" w:line="300" w:lineRule="auto"/>
      </w:pP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Was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würden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Sie dem ZVV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empfehlen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damit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Personen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ab 65 Jahren den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öffentlichen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Verkehr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häufiger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nutzen</w:t>
      </w:r>
      <w:r w:rsidRPr="474EDFD3" w:rsidR="3234113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?</w:t>
      </w:r>
      <w:r>
        <w:br/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Einfachere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Tarife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klar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verständliche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Automaten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mehr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persönliche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Unterstützung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weniger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Fokus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auf Apps –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sowie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respektvolle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Rücksicht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auf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ältere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Fahrgäste</w:t>
      </w:r>
      <w:r w:rsidRPr="474EDFD3" w:rsidR="3234113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951CB2" w:rsidRDefault="00F14BA0" w14:paraId="2C840302" w14:textId="38455E66"/>
    <w:sectPr w:rsidR="00951CB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00532786">
    <w:abstractNumId w:val="8"/>
  </w:num>
  <w:num w:numId="2" w16cid:durableId="113672140">
    <w:abstractNumId w:val="6"/>
  </w:num>
  <w:num w:numId="3" w16cid:durableId="883294358">
    <w:abstractNumId w:val="5"/>
  </w:num>
  <w:num w:numId="4" w16cid:durableId="1233470406">
    <w:abstractNumId w:val="4"/>
  </w:num>
  <w:num w:numId="5" w16cid:durableId="2072996147">
    <w:abstractNumId w:val="7"/>
  </w:num>
  <w:num w:numId="6" w16cid:durableId="1460493843">
    <w:abstractNumId w:val="3"/>
  </w:num>
  <w:num w:numId="7" w16cid:durableId="344870712">
    <w:abstractNumId w:val="2"/>
  </w:num>
  <w:num w:numId="8" w16cid:durableId="1309935738">
    <w:abstractNumId w:val="1"/>
  </w:num>
  <w:num w:numId="9" w16cid:durableId="129147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465"/>
    <w:rsid w:val="00951CB2"/>
    <w:rsid w:val="00AA1D8D"/>
    <w:rsid w:val="00B47730"/>
    <w:rsid w:val="00CB0664"/>
    <w:rsid w:val="00F14BA0"/>
    <w:rsid w:val="00FC693F"/>
    <w:rsid w:val="097FDDF2"/>
    <w:rsid w:val="32341134"/>
    <w:rsid w:val="474EDFD3"/>
    <w:rsid w:val="655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D5C12-2C41-4C07-8966-047FEA5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287F7B-C715-4400-8D74-10411C024CC8}"/>
</file>

<file path=customXml/itemProps3.xml><?xml version="1.0" encoding="utf-8"?>
<ds:datastoreItem xmlns:ds="http://schemas.openxmlformats.org/officeDocument/2006/customXml" ds:itemID="{12F0DA1F-C2C4-4F77-8E79-18E12E1B6495}"/>
</file>

<file path=customXml/itemProps4.xml><?xml version="1.0" encoding="utf-8"?>
<ds:datastoreItem xmlns:ds="http://schemas.openxmlformats.org/officeDocument/2006/customXml" ds:itemID="{9CD250E7-E031-45ED-8342-9911057369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Hüppi</dc:creator>
  <cp:keywords/>
  <dc:description>generated by python-docx</dc:description>
  <cp:lastModifiedBy>Dominic Hüppi</cp:lastModifiedBy>
  <cp:revision>3</cp:revision>
  <dcterms:created xsi:type="dcterms:W3CDTF">2026-05-04T15:13:00Z</dcterms:created>
  <dcterms:modified xsi:type="dcterms:W3CDTF">2026-05-04T15:15:10Z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3d9081-ff0c-403e-9495-6ce7896734ce_Enabled">
    <vt:lpwstr>true</vt:lpwstr>
  </property>
  <property fmtid="{D5CDD505-2E9C-101B-9397-08002B2CF9AE}" pid="3" name="MSIP_Label_583d9081-ff0c-403e-9495-6ce7896734ce_SetDate">
    <vt:lpwstr>2026-05-04T15:13:49Z</vt:lpwstr>
  </property>
  <property fmtid="{D5CDD505-2E9C-101B-9397-08002B2CF9AE}" pid="4" name="MSIP_Label_583d9081-ff0c-403e-9495-6ce7896734ce_Method">
    <vt:lpwstr>Standard</vt:lpwstr>
  </property>
  <property fmtid="{D5CDD505-2E9C-101B-9397-08002B2CF9AE}" pid="5" name="MSIP_Label_583d9081-ff0c-403e-9495-6ce7896734ce_Name">
    <vt:lpwstr>583d9081-ff0c-403e-9495-6ce7896734ce</vt:lpwstr>
  </property>
  <property fmtid="{D5CDD505-2E9C-101B-9397-08002B2CF9AE}" pid="6" name="MSIP_Label_583d9081-ff0c-403e-9495-6ce7896734ce_SiteId">
    <vt:lpwstr>49c79685-7e11-437a-bb25-eba58fc041f5</vt:lpwstr>
  </property>
  <property fmtid="{D5CDD505-2E9C-101B-9397-08002B2CF9AE}" pid="7" name="MSIP_Label_583d9081-ff0c-403e-9495-6ce7896734ce_ActionId">
    <vt:lpwstr>38eb54f9-5ad6-49ef-b0d9-da5504445cc1</vt:lpwstr>
  </property>
  <property fmtid="{D5CDD505-2E9C-101B-9397-08002B2CF9AE}" pid="8" name="MSIP_Label_583d9081-ff0c-403e-9495-6ce7896734ce_ContentBits">
    <vt:lpwstr>0</vt:lpwstr>
  </property>
  <property fmtid="{D5CDD505-2E9C-101B-9397-08002B2CF9AE}" pid="9" name="MSIP_Label_583d9081-ff0c-403e-9495-6ce7896734ce_Tag">
    <vt:lpwstr>10, 3, 0, 2</vt:lpwstr>
  </property>
  <property fmtid="{D5CDD505-2E9C-101B-9397-08002B2CF9AE}" pid="10" name="ContentTypeId">
    <vt:lpwstr>0x010100764FD8211766FD4C84916A0B64EC497A</vt:lpwstr>
  </property>
</Properties>
</file>